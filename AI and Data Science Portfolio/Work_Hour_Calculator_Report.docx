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 Hour Calculator — Repository Analysis</w:t>
      </w:r>
    </w:p>
    <w:p>
      <w:r>
        <w:t>Date: 2026-05-16</w:t>
      </w:r>
    </w:p>
    <w:p>
      <w:pPr>
        <w:pStyle w:val="Heading2"/>
      </w:pPr>
      <w:r>
        <w:t>Overview</w:t>
      </w:r>
    </w:p>
    <w:p>
      <w:r>
        <w:t>This repository implements a Work Hour Calculator that uses a laptop camera to detect whether an employee is "working" or "not_working". It combines MobileNet-SSD for person detection, MediaPipe for pose/hand/face landmarks, and a TensorFlow model for action classification.</w:t>
      </w:r>
    </w:p>
    <w:p>
      <w:pPr>
        <w:pStyle w:val="Heading2"/>
      </w:pPr>
      <w:r>
        <w:t>Tech Stack</w:t>
      </w:r>
    </w:p>
    <w:p>
      <w:r>
        <w:t>- Python</w:t>
      </w:r>
    </w:p>
    <w:p>
      <w:r>
        <w:t>- OpenCV (cv2)</w:t>
      </w:r>
    </w:p>
    <w:p>
      <w:r>
        <w:t>- MediaPipe</w:t>
      </w:r>
    </w:p>
    <w:p>
      <w:r>
        <w:t>- TensorFlow / Keras</w:t>
      </w:r>
    </w:p>
    <w:p>
      <w:r>
        <w:t>- CSV logging</w:t>
      </w:r>
    </w:p>
    <w:p>
      <w:pPr>
        <w:pStyle w:val="Heading2"/>
      </w:pPr>
      <w:r>
        <w:t>Key Files</w:t>
      </w:r>
    </w:p>
    <w:p>
      <w:r>
        <w:t>- Work_hour_Calc.py — main script that captures webcam feed, detects persons, extracts landmarks, predicts actions, and logs durations to CSV.</w:t>
      </w:r>
    </w:p>
    <w:p>
      <w:r>
        <w:t>- Training.ipynb — notebook used for model training and experiments.</w:t>
      </w:r>
    </w:p>
    <w:p>
      <w:r>
        <w:t>- requirements.txt — minimal list of Python dependencies.</w:t>
      </w:r>
    </w:p>
    <w:p>
      <w:r>
        <w:t>- misc/ — contains thumbnail and demo video (not all large model files are stored in the repo).</w:t>
      </w:r>
    </w:p>
    <w:p>
      <w:pPr>
        <w:pStyle w:val="Heading2"/>
      </w:pPr>
      <w:r>
        <w:t>How It Works</w:t>
      </w:r>
    </w:p>
    <w:p>
      <w:r>
        <w:t>1. Capture webcam frames and run MobileNet-SSD to find person bounding boxes.</w:t>
        <w:br/>
        <w:t>2. Crop each detected person and run MediaPipe Holistic to extract face, pose, and hand landmarks.</w:t>
        <w:br/>
        <w:t>3. Convert landmarks into a fixed-size feature vector (padding as needed) and create a temporal sequence (30 frames).</w:t>
        <w:br/>
        <w:t>4. Feed the padded sequence to the provided TensorFlow model (`actions_w_w_3.h5`) to get probabilities for `working` vs `not_working`.</w:t>
        <w:br/>
        <w:t>5. Track the current action and log durations to `activity_log.csv` whenever the action changes or on exit.</w:t>
      </w:r>
    </w:p>
    <w:p>
      <w:pPr>
        <w:pStyle w:val="Heading2"/>
      </w:pPr>
      <w:r>
        <w:t>Strengths</w:t>
      </w:r>
    </w:p>
    <w:p>
      <w:r>
        <w:t>- Uses lightweight person detector (MobileNet-SSD) and MediaPipe for robust landmark extraction.</w:t>
      </w:r>
    </w:p>
    <w:p>
      <w:r>
        <w:t>- Simple CSV logging for easy downstream analysis.</w:t>
      </w:r>
    </w:p>
    <w:p>
      <w:r>
        <w:t>- Training notebook included for reproducing the model.</w:t>
      </w:r>
    </w:p>
    <w:p>
      <w:pPr>
        <w:pStyle w:val="Heading2"/>
      </w:pPr>
      <w:r>
        <w:t>Limitations &amp; Notes</w:t>
      </w:r>
    </w:p>
    <w:p>
      <w:r>
        <w:t>- Requires pre-trained model files: `deploy.prototxt`, `mobilenet_iter_73000.caffemodel`, and `actions_w_w_3.h5`.</w:t>
      </w:r>
    </w:p>
    <w:p>
      <w:r>
        <w:t>- Heavy runtime dependencies (TensorFlow, MediaPipe, OpenCV) and possibly GPU for reasonable performance.</w:t>
      </w:r>
    </w:p>
    <w:p>
      <w:r>
        <w:t>- Privacy: continuous camera monitoring requires consent and secure handling of logs.</w:t>
      </w:r>
    </w:p>
    <w:p>
      <w:r>
        <w:t>- Accuracy depends on the quality and representativeness of training data; may misclassify brief activity or occlusions.</w:t>
      </w:r>
    </w:p>
    <w:p>
      <w:pPr>
        <w:pStyle w:val="Heading2"/>
      </w:pPr>
      <w:r>
        <w:t>How to Run</w:t>
      </w:r>
    </w:p>
    <w:p>
      <w:r>
        <w:t>1. Clone the repository:</w:t>
        <w:br/>
        <w:t xml:space="preserve">   git clone https://github.com/0shazil0/Work_Hour_Calculator.git</w:t>
      </w:r>
    </w:p>
    <w:p>
      <w:r>
        <w:t>2. Install dependencies from `requirements.txt` (or install: numpy, mediapipe, opencv-python, tensorflow).</w:t>
      </w:r>
    </w:p>
    <w:p>
      <w:r>
        <w:t>3. Place model files (`deploy.prototxt`, `mobilenet_iter_73000.caffemodel`, `actions_w_w_3.h5`) into the repository root.</w:t>
      </w:r>
    </w:p>
    <w:p>
      <w:r>
        <w:t>4. Run the main script: `python Work_hour_Calc.py`</w:t>
      </w:r>
    </w:p>
    <w:p>
      <w:pPr>
        <w:pStyle w:val="Heading2"/>
      </w:pPr>
      <w:r>
        <w:t>Recommendations / Next Steps</w:t>
      </w:r>
    </w:p>
    <w:p>
      <w:r>
        <w:t>- Add a requirements pin file (versions) and an installation guide for platform-specific steps.</w:t>
      </w:r>
    </w:p>
    <w:p>
      <w:r>
        <w:t xml:space="preserve">- Add error handling if model files are missing, and clearer user messages for camera selection. </w:t>
      </w:r>
    </w:p>
    <w:p>
      <w:r>
        <w:t>- Consider packaging the project or adding a simple GUI to control recording and export summaries.</w:t>
      </w:r>
    </w:p>
    <w:p>
      <w:pPr>
        <w:pStyle w:val="Heading2"/>
      </w:pPr>
      <w:r>
        <w:t>Included Image</w:t>
      </w:r>
    </w:p>
    <w:p>
      <w:r>
        <w:drawing>
          <wp:inline xmlns:a="http://schemas.openxmlformats.org/drawingml/2006/main" xmlns:pic="http://schemas.openxmlformats.org/drawingml/2006/picture">
            <wp:extent cx="3657600" cy="16097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hourcalculat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609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#file:workhourcalculator.png</w:t>
      </w:r>
    </w:p>
    <w:p>
      <w:pPr>
        <w:pStyle w:val="Heading2"/>
      </w:pPr>
      <w:r>
        <w:t>Short Summary for Portfolio</w:t>
      </w:r>
    </w:p>
    <w:p>
      <w:r>
        <w:t>A practical prototype that demonstrates using computer vision and pose estimation to estimate active work time from a laptop camera. Good starting point for research or a proof-of-concept; requires additional work for production readiness.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